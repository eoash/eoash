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네스트컴퍼니 (Nest Company)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법인 및 투자조합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(Next Company).pdf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15. 네스트컴퍼니개인투자조합2호-증권취득신고서.docx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증권취득신고서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(Next Company).pdf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증권취득신고서(첨부 파일 참조)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사업자등록증 혹은 고유번호증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본건 플립 관련 이사회의사록/조합원총회의사록</w:t>
              <w:br/>
              <w:t>혹은 내부결재문서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및 서명본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