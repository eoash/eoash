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퓨처플레이 (FuturePlay)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법인 및 투자조합 (보유지분율: 10% 미만)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(FuturePlay).pdf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09. 퓨처플레이-증권취득신고서.docx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증권취득신고서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(FuturePlay).pdf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신고유형: </w:t>
      </w:r>
      <w:r>
        <w:rPr>
          <w:rFonts w:ascii="맑은 고딕" w:hAnsi="맑은 고딕" w:eastAsia="맑은 고딕"/>
          <w:sz w:val="18"/>
        </w:rPr>
        <w:t>거주자의 한국은행 증권취득신고 (외국환거래규정 제7-31조 제2항)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취득대상: </w:t>
      </w:r>
      <w:r>
        <w:rPr>
          <w:rFonts w:ascii="맑은 고딕" w:hAnsi="맑은 고딕" w:eastAsia="맑은 고딕"/>
          <w:sz w:val="18"/>
        </w:rPr>
        <w:t>EO US 발행 보통주식 또는 전환우선주식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증권취득신고서(첨부 파일 참조)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(법인) 법인인감 날인 / (투자조합) 업무집행조합원 법인인감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위임장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(법인) 법인인감 날인 / (투자조합) 업무집행조합원 법인인감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법인인감증명서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신고접수일 기준 3개월 이내 발급본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사업자등록증 혹은 고유번호증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PDF Scan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본건 플립 관련 이사회의사록/조합원총회의사록</w:t>
              <w:br/>
              <w:t>혹은 내부결재문서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및 서명본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주식교환계약서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체결 전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이오스튜디오 주주명부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법인인감 날인본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전문평가기관 혹은 공인회계사 등의 주식가치평가서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외국환신고 서류: 원본 우편 → 서울시 강남구 압구정로28길 9-2, 2층 (EO Studio 안서현)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한국 변호사 정호석 (법무법인 세움): hoseok.jung@seumlaw.com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