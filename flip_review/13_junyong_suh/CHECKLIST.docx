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서준용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거주자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(Junyong Suh).pdf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(Junyong Suh).pdf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 사본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출입국증명서(최근 2년)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-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