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신재식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거주자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(Jae Sik Shin).pdf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(Jae Sik Shin).pdf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개인인감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신분증 사본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