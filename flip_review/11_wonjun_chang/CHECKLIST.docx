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장원준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개인 거주자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(Wonjun Chang).pdf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(Wonjun Chang).pdf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개인인감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신분증 사본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