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프라이머사제 (Primer Sazze)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기관투자자 (미국, 비거주자)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(Primer Sazze).pdf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(Primer Sazze).pdf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787878"/>
          <w:sz w:val="18"/>
        </w:rPr>
        <w:t>비거주자 — 한국 외국환신고 서류 불필요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